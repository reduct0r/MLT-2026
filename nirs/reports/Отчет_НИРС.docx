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ind w:firstLine="0"/>
        <w:jc w:val="left"/>
      </w:pPr>
      <w:r>
        <w:rPr>
          <w:rFonts w:ascii="Times New Roman" w:hAnsi="Times New Roman"/>
          <w:b/>
          <w:color w:val="000000"/>
          <w:sz w:val="32"/>
        </w:rPr>
        <w:t>СОДЕРЖАНИЕ</w:t>
      </w:r>
    </w:p>
    <w:p>
      <w:pPr>
        <w:ind w:firstLine="0"/>
      </w:pPr>
      <w:r>
        <w:rPr>
          <w:rFonts w:ascii="Times New Roman" w:hAnsi="Times New Roman"/>
          <w:sz w:val="28"/>
        </w:rPr>
        <w:t>Примечание: после открытия документа в Microsoft Word выделите этот раздел и вставьте автоматическое оглавление (Ссылки → Оглавление), либо обновите поле TOC.</w:t>
      </w:r>
    </w:p>
    <w:p>
      <w:pPr>
        <w:ind w:firstLine="0"/>
      </w:pPr>
      <w:r>
        <w:rPr>
          <w:rFonts w:ascii="Times New Roman" w:hAnsi="Times New Roman"/>
          <w:sz w:val="28"/>
        </w:rPr>
        <w:t>Введение</w:t>
      </w:r>
    </w:p>
    <w:p>
      <w:pPr>
        <w:ind w:firstLine="0"/>
      </w:pPr>
      <w:r>
        <w:rPr>
          <w:rFonts w:ascii="Times New Roman" w:hAnsi="Times New Roman"/>
          <w:sz w:val="28"/>
        </w:rPr>
        <w:t>1 Постановка задачи</w:t>
      </w:r>
    </w:p>
    <w:p>
      <w:pPr>
        <w:ind w:firstLine="0"/>
      </w:pPr>
      <w:r>
        <w:rPr>
          <w:rFonts w:ascii="Times New Roman" w:hAnsi="Times New Roman"/>
          <w:sz w:val="28"/>
        </w:rPr>
        <w:t>2 Набор данных</w:t>
      </w:r>
    </w:p>
    <w:p>
      <w:pPr>
        <w:ind w:firstLine="0"/>
      </w:pPr>
      <w:r>
        <w:rPr>
          <w:rFonts w:ascii="Times New Roman" w:hAnsi="Times New Roman"/>
          <w:sz w:val="28"/>
        </w:rPr>
        <w:t>3 Разведочный анализ данных</w:t>
      </w:r>
    </w:p>
    <w:p>
      <w:pPr>
        <w:ind w:firstLine="0"/>
      </w:pPr>
      <w:r>
        <w:rPr>
          <w:rFonts w:ascii="Times New Roman" w:hAnsi="Times New Roman"/>
          <w:sz w:val="28"/>
        </w:rPr>
        <w:t>4 Подготовка признаков</w:t>
      </w:r>
    </w:p>
    <w:p>
      <w:pPr>
        <w:ind w:firstLine="0"/>
      </w:pPr>
      <w:r>
        <w:rPr>
          <w:rFonts w:ascii="Times New Roman" w:hAnsi="Times New Roman"/>
          <w:sz w:val="28"/>
        </w:rPr>
        <w:t>5 Корреляционный анализ</w:t>
      </w:r>
    </w:p>
    <w:p>
      <w:pPr>
        <w:ind w:firstLine="0"/>
      </w:pPr>
      <w:r>
        <w:rPr>
          <w:rFonts w:ascii="Times New Roman" w:hAnsi="Times New Roman"/>
          <w:sz w:val="28"/>
        </w:rPr>
        <w:t>6 Метрики качества</w:t>
      </w:r>
    </w:p>
    <w:p>
      <w:pPr>
        <w:ind w:firstLine="0"/>
      </w:pPr>
      <w:r>
        <w:rPr>
          <w:rFonts w:ascii="Times New Roman" w:hAnsi="Times New Roman"/>
          <w:sz w:val="28"/>
        </w:rPr>
        <w:t>7 Выбор моделей машинного обучения</w:t>
      </w:r>
    </w:p>
    <w:p>
      <w:pPr>
        <w:ind w:firstLine="0"/>
      </w:pPr>
      <w:r>
        <w:rPr>
          <w:rFonts w:ascii="Times New Roman" w:hAnsi="Times New Roman"/>
          <w:sz w:val="28"/>
        </w:rPr>
        <w:t>8 Формирование обучающей и тестовой выборок</w:t>
      </w:r>
    </w:p>
    <w:p>
      <w:pPr>
        <w:ind w:firstLine="0"/>
      </w:pPr>
      <w:r>
        <w:rPr>
          <w:rFonts w:ascii="Times New Roman" w:hAnsi="Times New Roman"/>
          <w:sz w:val="28"/>
        </w:rPr>
        <w:t>9 Baseline-модели</w:t>
      </w:r>
    </w:p>
    <w:p>
      <w:pPr>
        <w:ind w:firstLine="0"/>
      </w:pPr>
      <w:r>
        <w:rPr>
          <w:rFonts w:ascii="Times New Roman" w:hAnsi="Times New Roman"/>
          <w:sz w:val="28"/>
        </w:rPr>
        <w:t>10 Подбор гиперпараметров</w:t>
      </w:r>
    </w:p>
    <w:p>
      <w:pPr>
        <w:ind w:firstLine="0"/>
      </w:pPr>
      <w:r>
        <w:rPr>
          <w:rFonts w:ascii="Times New Roman" w:hAnsi="Times New Roman"/>
          <w:sz w:val="28"/>
        </w:rPr>
        <w:t>11 Сравнение baseline и tuned-моделей</w:t>
      </w:r>
    </w:p>
    <w:p>
      <w:pPr>
        <w:ind w:firstLine="0"/>
      </w:pPr>
      <w:r>
        <w:rPr>
          <w:rFonts w:ascii="Times New Roman" w:hAnsi="Times New Roman"/>
          <w:sz w:val="28"/>
        </w:rPr>
        <w:t>12 Выводы по результатам моделирования</w:t>
      </w:r>
    </w:p>
    <w:p>
      <w:pPr>
        <w:ind w:firstLine="0"/>
      </w:pPr>
      <w:r>
        <w:rPr>
          <w:rFonts w:ascii="Times New Roman" w:hAnsi="Times New Roman"/>
          <w:sz w:val="28"/>
        </w:rPr>
        <w:t>13 Веб-приложение для демонстрации модели</w:t>
      </w:r>
    </w:p>
    <w:p>
      <w:pPr>
        <w:ind w:firstLine="0"/>
      </w:pPr>
      <w:r>
        <w:rPr>
          <w:rFonts w:ascii="Times New Roman" w:hAnsi="Times New Roman"/>
          <w:sz w:val="28"/>
        </w:rPr>
        <w:t>Заключение</w:t>
      </w:r>
    </w:p>
    <w:p>
      <w:pPr>
        <w:ind w:firstLine="0"/>
      </w:pPr>
      <w:r>
        <w:rPr>
          <w:rFonts w:ascii="Times New Roman" w:hAnsi="Times New Roman"/>
          <w:sz w:val="28"/>
        </w:rPr>
        <w:t>Список использованных источников</w:t>
      </w:r>
    </w:p>
    <w:p>
      <w:r>
        <w:br w:type="page"/>
      </w:r>
    </w:p>
    <w:p>
      <w:pPr>
        <w:pStyle w:val="Heading1"/>
        <w:ind w:firstLine="0"/>
        <w:jc w:val="left"/>
      </w:pPr>
      <w:r>
        <w:rPr>
          <w:rFonts w:ascii="Times New Roman" w:hAnsi="Times New Roman"/>
          <w:b/>
          <w:color w:val="000000"/>
          <w:sz w:val="32"/>
        </w:rPr>
        <w:t>ВВЕДЕНИЕ</w:t>
      </w:r>
    </w:p>
    <w:p>
      <w:pPr>
        <w:ind w:firstLine="709"/>
      </w:pPr>
      <w:r>
        <w:rPr>
          <w:rFonts w:ascii="Times New Roman" w:hAnsi="Times New Roman"/>
          <w:sz w:val="28"/>
        </w:rPr>
        <w:t>Сердечно-сосудистые заболевания (ССЗ) остаются одной из главных причин смертности в мире. Ранняя диагностика риска развития ишемической болезни сердца позволяет снизить нагрузку на систему здравоохранения и улучшить прогноз для пациента. В рамках типового исследования по дисциплине «Технологии машинного обучения» выполнено построение и сравнительная оценка моделей бинарной классификации по клиническим показателям пациента.</w:t>
      </w:r>
    </w:p>
    <w:p>
      <w:pPr>
        <w:ind w:firstLine="709"/>
      </w:pPr>
      <w:r>
        <w:rPr>
          <w:rFonts w:ascii="Times New Roman" w:hAnsi="Times New Roman"/>
          <w:sz w:val="28"/>
        </w:rPr>
        <w:t>Цель работы — разработать воспроизводимый конвейер машинного обучения (от анализа данных до веб-демонстрации), обосновать выбор метрик и моделей, сравнить качество baseline-решений и моделей с подобранными гиперпараметрами.</w:t>
      </w:r>
    </w:p>
    <w:p>
      <w:pPr>
        <w:ind w:firstLine="709"/>
      </w:pPr>
      <w:r>
        <w:rPr>
          <w:rFonts w:ascii="Times New Roman" w:hAnsi="Times New Roman"/>
          <w:sz w:val="28"/>
        </w:rPr>
        <w:t>Объект исследования — набор данных Heart Disease (Cleveland), UCI Machine Learning Repository. Предмет исследования — методы классификации и их качество на медицинских признаках.</w:t>
      </w:r>
    </w:p>
    <w:p>
      <w:pPr>
        <w:pStyle w:val="Heading1"/>
        <w:ind w:firstLine="0"/>
        <w:jc w:val="left"/>
      </w:pPr>
      <w:r>
        <w:rPr>
          <w:rFonts w:ascii="Times New Roman" w:hAnsi="Times New Roman"/>
          <w:b/>
          <w:color w:val="000000"/>
          <w:sz w:val="32"/>
        </w:rPr>
        <w:t>1 Постановка задачи</w:t>
      </w:r>
    </w:p>
    <w:p>
      <w:pPr>
        <w:ind w:firstLine="709"/>
      </w:pPr>
      <w:r>
        <w:rPr>
          <w:rFonts w:ascii="Times New Roman" w:hAnsi="Times New Roman"/>
          <w:sz w:val="28"/>
        </w:rPr>
        <w:t>Задача формулируется как бинарная классификация: по 13 клиническим признакам определить наличие (1) или отсутствие (0) сердечно-сосудистого заболевания. Исходный целевой признак num содержал значения 0–4; для бинарной постановки значения 1–4 объединены в класс «болезнь присутствует».</w:t>
      </w:r>
    </w:p>
    <w:p>
      <w:pPr>
        <w:pStyle w:val="Heading1"/>
        <w:ind w:firstLine="0"/>
        <w:jc w:val="left"/>
      </w:pPr>
      <w:r>
        <w:rPr>
          <w:rFonts w:ascii="Times New Roman" w:hAnsi="Times New Roman"/>
          <w:b/>
          <w:color w:val="000000"/>
          <w:sz w:val="32"/>
        </w:rPr>
        <w:t>2 Набор данных</w:t>
      </w:r>
    </w:p>
    <w:p>
      <w:pPr>
        <w:ind w:firstLine="709"/>
      </w:pPr>
      <w:r>
        <w:rPr>
          <w:rFonts w:ascii="Times New Roman" w:hAnsi="Times New Roman"/>
          <w:sz w:val="28"/>
        </w:rPr>
        <w:t>Использован открытый набор Cleveland Heart Disease (297 записей после удаления пропусков). Признаки: возраст, пол, тип боли в груди, артериальное давление, холестерин, уровень сахара, результаты ЭКГ, максимальная частота сердечных сокращений, стенокардия при нагрузке, депрессия ST, наклон ST, число сосудов, талассемия.</w:t>
      </w:r>
    </w:p>
    <w:p>
      <w:pPr>
        <w:ind w:firstLine="709"/>
      </w:pPr>
      <w:r>
        <w:rPr>
          <w:rFonts w:ascii="Times New Roman" w:hAnsi="Times New Roman"/>
          <w:sz w:val="28"/>
        </w:rPr>
        <w:t>Источник: UCI Machine Learning Repository, файл processed.cleveland.data. Датасет выбран как не пересекающийся с темами других студентов курса (не используются автомобили, зарплаты, отток телекома, вино, квартиры и др.).</w:t>
      </w:r>
    </w:p>
    <w:p>
      <w:pPr>
        <w:pStyle w:val="Heading1"/>
        <w:ind w:firstLine="0"/>
        <w:jc w:val="left"/>
      </w:pPr>
      <w:r>
        <w:rPr>
          <w:rFonts w:ascii="Times New Roman" w:hAnsi="Times New Roman"/>
          <w:b/>
          <w:color w:val="000000"/>
          <w:sz w:val="32"/>
        </w:rPr>
        <w:t>3 Разведочный анализ данных</w:t>
      </w:r>
    </w:p>
    <w:p>
      <w:pPr>
        <w:ind w:firstLine="709"/>
      </w:pPr>
      <w:r>
        <w:rPr>
          <w:rFonts w:ascii="Times New Roman" w:hAnsi="Times New Roman"/>
          <w:sz w:val="28"/>
        </w:rPr>
        <w:t>Проведён анализ структуры данных: проверены типы признаков, распределение классов, пропущенные значения (символ «?» в исходном файле), построены гистограммы числовых признаков в разрезе классов.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54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arge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4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1 — Распределение целевого признака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07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numeric_histogra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7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2 — Гистограммы числовых признаков по классам</w:t>
      </w:r>
    </w:p>
    <w:p>
      <w:pPr>
        <w:pStyle w:val="Heading1"/>
        <w:ind w:firstLine="0"/>
        <w:jc w:val="left"/>
      </w:pPr>
      <w:r>
        <w:rPr>
          <w:rFonts w:ascii="Times New Roman" w:hAnsi="Times New Roman"/>
          <w:b/>
          <w:color w:val="000000"/>
          <w:sz w:val="32"/>
        </w:rPr>
        <w:t>4 Подготовка признаков</w:t>
      </w:r>
    </w:p>
    <w:p>
      <w:pPr>
        <w:ind w:firstLine="709"/>
      </w:pPr>
      <w:r>
        <w:rPr>
          <w:rFonts w:ascii="Times New Roman" w:hAnsi="Times New Roman"/>
          <w:sz w:val="28"/>
        </w:rPr>
        <w:t>Категориальные признаки закодированы методом One-Hot Encoding. Числовые признаки масштабированы StandardScaler после имputation медианой. Сформированы вспомогательные признаки: age_group (возрастные группы), chol_high (холестерин выше 240 мг/дл), hr_risk (ЧСС на нагрузке ниже 120).</w:t>
      </w:r>
    </w:p>
    <w:p>
      <w:pPr>
        <w:pStyle w:val="Heading1"/>
        <w:ind w:firstLine="0"/>
        <w:jc w:val="left"/>
      </w:pPr>
      <w:r>
        <w:rPr>
          <w:rFonts w:ascii="Times New Roman" w:hAnsi="Times New Roman"/>
          <w:b/>
          <w:color w:val="000000"/>
          <w:sz w:val="32"/>
        </w:rPr>
        <w:t>5 Корреляционный анализ</w:t>
      </w:r>
    </w:p>
    <w:p>
      <w:pPr>
        <w:ind w:firstLine="709"/>
      </w:pPr>
      <w:r>
        <w:rPr>
          <w:rFonts w:ascii="Times New Roman" w:hAnsi="Times New Roman"/>
          <w:sz w:val="28"/>
        </w:rPr>
        <w:t>Построена корреляционная матрица Пирсона. Наибольшая связь с целевым признаком наблюдается у exang, cp, thalach, oldpeak — это обосновывает применимость линейных и нелинейных моделей. Сильной мультиколлинеарности, препятствующей обучению, не выявлено.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5641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rrelat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64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3 — Корреляционная матрица признаков</w:t>
      </w:r>
    </w:p>
    <w:p>
      <w:pPr>
        <w:pStyle w:val="Heading1"/>
        <w:ind w:firstLine="0"/>
        <w:jc w:val="left"/>
      </w:pPr>
      <w:r>
        <w:rPr>
          <w:rFonts w:ascii="Times New Roman" w:hAnsi="Times New Roman"/>
          <w:b/>
          <w:color w:val="000000"/>
          <w:sz w:val="32"/>
        </w:rPr>
        <w:t>6 Метрики качества</w:t>
      </w:r>
    </w:p>
    <w:p>
      <w:pPr>
        <w:ind w:firstLine="709"/>
      </w:pPr>
      <w:r>
        <w:rPr>
          <w:rFonts w:ascii="Times New Roman" w:hAnsi="Times New Roman"/>
          <w:sz w:val="28"/>
        </w:rPr>
        <w:t>Выбраны пять метрик (не менее трёх по заданию):</w:t>
      </w:r>
    </w:p>
    <w:p>
      <w:pPr>
        <w:pStyle w:val="ListBullet"/>
        <w:ind w:firstLine="0"/>
      </w:pPr>
      <w:r>
        <w:t>Precision (точность положительного класса) — важна при минимизации ложных тревог.</w:t>
      </w:r>
    </w:p>
    <w:p>
      <w:pPr>
        <w:pStyle w:val="ListBullet"/>
        <w:ind w:firstLine="0"/>
      </w:pPr>
      <w:r>
        <w:t>Recall (полнота) — критична в медицине: пропуск больного пациента дороже ложной тревоги.</w:t>
      </w:r>
    </w:p>
    <w:p>
      <w:pPr>
        <w:pStyle w:val="ListBullet"/>
        <w:ind w:firstLine="0"/>
      </w:pPr>
      <w:r>
        <w:t>F1-мера — баланс precision и recall при несбалансированных классах.</w:t>
      </w:r>
    </w:p>
    <w:p>
      <w:pPr>
        <w:pStyle w:val="ListBullet"/>
        <w:ind w:firstLine="0"/>
      </w:pPr>
      <w:r>
        <w:t>ROC AUC — оценка ранжирующей способности модели независимо от порога.</w:t>
      </w:r>
    </w:p>
    <w:p>
      <w:pPr>
        <w:pStyle w:val="ListBullet"/>
        <w:ind w:firstLine="0"/>
      </w:pPr>
      <w:r>
        <w:t>Accuracy — доля верных ответов для общей сравнимости моделей.</w:t>
      </w:r>
    </w:p>
    <w:p>
      <w:pPr>
        <w:pStyle w:val="Heading1"/>
        <w:ind w:firstLine="0"/>
        <w:jc w:val="left"/>
      </w:pPr>
      <w:r>
        <w:rPr>
          <w:rFonts w:ascii="Times New Roman" w:hAnsi="Times New Roman"/>
          <w:b/>
          <w:color w:val="000000"/>
          <w:sz w:val="32"/>
        </w:rPr>
        <w:t>7 Выбор моделей машинного обучения</w:t>
      </w:r>
    </w:p>
    <w:p>
      <w:pPr>
        <w:ind w:firstLine="709"/>
      </w:pPr>
      <w:r>
        <w:rPr>
          <w:rFonts w:ascii="Times New Roman" w:hAnsi="Times New Roman"/>
          <w:sz w:val="28"/>
        </w:rPr>
        <w:t>Использовано семь моделей (требование — не менее пяти), из них две ансамблевые (Random Forest, Extra Trees) плюс Gradient Boosting как третий ансамблевый метод:</w:t>
      </w:r>
    </w:p>
    <w:p>
      <w:pPr>
        <w:pStyle w:val="ListBullet"/>
        <w:ind w:firstLine="0"/>
      </w:pPr>
      <w:r>
        <w:t>логистическая регрессия (LogReg);</w:t>
      </w:r>
    </w:p>
    <w:p>
      <w:pPr>
        <w:pStyle w:val="ListBullet"/>
        <w:ind w:firstLine="0"/>
      </w:pPr>
      <w:r>
        <w:t>метод k ближайших соседей (KNN);</w:t>
      </w:r>
    </w:p>
    <w:p>
      <w:pPr>
        <w:pStyle w:val="ListBullet"/>
        <w:ind w:firstLine="0"/>
      </w:pPr>
      <w:r>
        <w:t>машина опорных векторов (SVC);</w:t>
      </w:r>
    </w:p>
    <w:p>
      <w:pPr>
        <w:pStyle w:val="ListBullet"/>
        <w:ind w:firstLine="0"/>
      </w:pPr>
      <w:r>
        <w:t>решающее дерево (Tree);</w:t>
      </w:r>
    </w:p>
    <w:p>
      <w:pPr>
        <w:pStyle w:val="ListBullet"/>
        <w:ind w:firstLine="0"/>
      </w:pPr>
      <w:r>
        <w:t>случайный лес (RF) — ансамбль;</w:t>
      </w:r>
    </w:p>
    <w:p>
      <w:pPr>
        <w:pStyle w:val="ListBullet"/>
        <w:ind w:firstLine="0"/>
      </w:pPr>
      <w:r>
        <w:t>Extra Trees (ET) — ансамбль;</w:t>
      </w:r>
    </w:p>
    <w:p>
      <w:pPr>
        <w:pStyle w:val="ListBullet"/>
        <w:ind w:firstLine="0"/>
      </w:pPr>
      <w:r>
        <w:t>градиентный бустинг (GB) — ансамбль.</w:t>
      </w:r>
    </w:p>
    <w:p>
      <w:pPr>
        <w:pStyle w:val="Heading1"/>
        <w:ind w:firstLine="0"/>
        <w:jc w:val="left"/>
      </w:pPr>
      <w:r>
        <w:rPr>
          <w:rFonts w:ascii="Times New Roman" w:hAnsi="Times New Roman"/>
          <w:b/>
          <w:color w:val="000000"/>
          <w:sz w:val="32"/>
        </w:rPr>
        <w:t>8 Формирование обучающей и тестовой выборок</w:t>
      </w:r>
    </w:p>
    <w:p>
      <w:pPr>
        <w:ind w:firstLine="709"/>
      </w:pPr>
      <w:r>
        <w:rPr>
          <w:rFonts w:ascii="Times New Roman" w:hAnsi="Times New Roman"/>
          <w:sz w:val="28"/>
        </w:rPr>
        <w:t>Данные разделены в соотношении 75/25 (train=222, test=75) с стратификацией по целевому классу и random_state=42.</w:t>
      </w:r>
    </w:p>
    <w:p>
      <w:pPr>
        <w:pStyle w:val="Heading1"/>
        <w:ind w:firstLine="0"/>
        <w:jc w:val="left"/>
      </w:pPr>
      <w:r>
        <w:rPr>
          <w:rFonts w:ascii="Times New Roman" w:hAnsi="Times New Roman"/>
          <w:b/>
          <w:color w:val="000000"/>
          <w:sz w:val="32"/>
        </w:rPr>
        <w:t>9 Baseline-модели</w:t>
      </w:r>
    </w:p>
    <w:p>
      <w:pPr>
        <w:ind w:firstLine="709"/>
      </w:pPr>
      <w:r>
        <w:rPr>
          <w:rFonts w:ascii="Times New Roman" w:hAnsi="Times New Roman"/>
          <w:sz w:val="28"/>
        </w:rPr>
        <w:t>Для каждой модели обучение выполнено с гиперпараметрами по умолчанию (без подбора). Оценка качества — на отложенной тестовой выборке.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8037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oc_auc_bas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03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4 — ROC AUC моделей (baseline)</w:t>
      </w:r>
    </w:p>
    <w:p>
      <w:pPr>
        <w:pStyle w:val="Heading1"/>
        <w:ind w:firstLine="0"/>
        <w:jc w:val="left"/>
      </w:pPr>
      <w:r>
        <w:rPr>
          <w:rFonts w:ascii="Times New Roman" w:hAnsi="Times New Roman"/>
          <w:b/>
          <w:color w:val="000000"/>
          <w:sz w:val="32"/>
        </w:rPr>
        <w:t>10 Подбор гиперпараметров</w:t>
      </w:r>
    </w:p>
    <w:p>
      <w:pPr>
        <w:ind w:firstLine="709"/>
      </w:pPr>
      <w:r>
        <w:rPr>
          <w:rFonts w:ascii="Times New Roman" w:hAnsi="Times New Roman"/>
          <w:sz w:val="28"/>
        </w:rPr>
        <w:t>Применён GridSearchCV с 5-fold стратифицированной кросс-валидацией. Оптимизация велась по метрике ROC AUC. Для каждой модели задана сетка параметров (например, C и kernel для SVC, n_estimators и max_depth для лесов).</w:t>
      </w:r>
    </w:p>
    <w:p>
      <w:pPr>
        <w:pStyle w:val="Heading1"/>
        <w:ind w:firstLine="0"/>
        <w:jc w:val="left"/>
      </w:pPr>
      <w:r>
        <w:rPr>
          <w:rFonts w:ascii="Times New Roman" w:hAnsi="Times New Roman"/>
          <w:b/>
          <w:color w:val="000000"/>
          <w:sz w:val="32"/>
        </w:rPr>
        <w:t>11 Сравнение baseline и tuned-моделей</w:t>
      </w:r>
    </w:p>
    <w:p>
      <w:pPr>
        <w:ind w:firstLine="709"/>
      </w:pPr>
      <w:r>
        <w:rPr>
          <w:rFonts w:ascii="Times New Roman" w:hAnsi="Times New Roman"/>
          <w:sz w:val="28"/>
        </w:rPr>
        <w:t>После подбора гиперпараметров наилучший ROC AUC на тесте показала модель RF. Для большинства алгоритмов tuned-версия превосходит baseline, что подтверждает необходимость кросс-валидационного подбора.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965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mpare_roc_au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96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5 — Сравнение ROC AUC: baseline и tuned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8037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oc_auc_tun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03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6 — ROC AUC после подбора гиперпараметров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4605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best_roc_cur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60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7 — ROC-кривая лучшей модели (RF)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3443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best_confusion_matri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44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8 — Нормированная матрица ошибок (RF)</w:t>
      </w:r>
    </w:p>
    <w:p>
      <w:pPr>
        <w:pStyle w:val="Heading1"/>
        <w:ind w:firstLine="0"/>
        <w:jc w:val="left"/>
      </w:pPr>
      <w:r>
        <w:rPr>
          <w:rFonts w:ascii="Times New Roman" w:hAnsi="Times New Roman"/>
          <w:b/>
          <w:color w:val="000000"/>
          <w:sz w:val="32"/>
        </w:rPr>
        <w:t>12 Выводы по результатам моделирования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134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f_n_estimato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13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9 — Влияние n_estimators на ROC AUC (Random Forest)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13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learning_curv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13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10 — Зависимость ROC AUC от размера обучающей выборки</w:t>
      </w:r>
    </w:p>
    <w:p>
      <w:pPr>
        <w:ind w:firstLine="709"/>
      </w:pPr>
      <w:r>
        <w:rPr>
          <w:rFonts w:ascii="Times New Roman" w:hAnsi="Times New Roman"/>
          <w:sz w:val="28"/>
        </w:rPr>
        <w:t>Ансамблевые методы (RF, ET, GB) стабильно входят в лидеры по F1 и ROC AUC. Логистическая регрессия даёт интерпретируемый baseline. KNN чувствителен к масштабу признаков, поэтому использован пайплайн с нормализацией. Рост n_estimators у Random Forest улучшает качество до насыщения (~100–150 деревьев).</w:t>
      </w:r>
    </w:p>
    <w:p>
      <w:pPr>
        <w:pStyle w:val="Heading1"/>
        <w:ind w:firstLine="0"/>
        <w:jc w:val="left"/>
      </w:pPr>
      <w:r>
        <w:rPr>
          <w:rFonts w:ascii="Times New Roman" w:hAnsi="Times New Roman"/>
          <w:b/>
          <w:color w:val="000000"/>
          <w:sz w:val="32"/>
        </w:rPr>
        <w:t>13 Веб-приложение для демонстрации модели</w:t>
      </w:r>
    </w:p>
    <w:p>
      <w:pPr>
        <w:ind w:firstLine="709"/>
      </w:pPr>
      <w:r>
        <w:rPr>
          <w:rFonts w:ascii="Times New Roman" w:hAnsi="Times New Roman"/>
          <w:sz w:val="28"/>
        </w:rPr>
        <w:t>Разработано веб-приложение на Streamlit (файл app/streamlit_app.py). Пользователь задаёт клинические показатели пациента и изменяет гиперпараметр n_estimators (и max_depth) Random Forest; при каждом изменении модель переобучается и выводится вероятность заболевания, прогноз класса и метрики на тесте.</w:t>
      </w:r>
    </w:p>
    <w:p>
      <w:pPr>
        <w:ind w:firstLine="0"/>
      </w:pPr>
      <w:r>
        <w:rPr>
          <w:rFonts w:ascii="Times New Roman" w:hAnsi="Times New Roman"/>
          <w:sz w:val="28"/>
        </w:rPr>
        <w:t>Запуск: streamlit run app/streamlit_app.py. Исходный код, данные и ноутбук размещаются в репозитории GitHub в соответствии с требованиями НИРС.</w:t>
      </w:r>
    </w:p>
    <w:p>
      <w:pPr>
        <w:pStyle w:val="Heading1"/>
        <w:ind w:firstLine="0"/>
        <w:jc w:val="left"/>
      </w:pPr>
      <w:r>
        <w:rPr>
          <w:rFonts w:ascii="Times New Roman" w:hAnsi="Times New Roman"/>
          <w:b/>
          <w:color w:val="000000"/>
          <w:sz w:val="32"/>
        </w:rPr>
        <w:t>ЗАКЛЮЧЕНИЕ</w:t>
      </w:r>
    </w:p>
    <w:p>
      <w:pPr>
        <w:ind w:firstLine="709"/>
      </w:pPr>
      <w:r>
        <w:rPr>
          <w:rFonts w:ascii="Times New Roman" w:hAnsi="Times New Roman"/>
          <w:sz w:val="28"/>
        </w:rPr>
        <w:t>Выполнено типовое исследование по схеме курса «Технологии машинного обучения»: выбран набор данных Heart Disease (Cleveland), проведены EDA, подготовка признаков, корреляционный анализ, обучение семи моделей, baseline и GridSearchCV, сравнительная визуализация метрик, разработано Streamlit-приложение. Лучшее качество на тестовой выборке обеспечила модель RF после подбора гиперпараметров.</w:t>
      </w:r>
    </w:p>
    <w:p>
      <w:pPr>
        <w:pStyle w:val="Heading1"/>
        <w:ind w:firstLine="0"/>
        <w:jc w:val="left"/>
      </w:pPr>
      <w:r>
        <w:rPr>
          <w:rFonts w:ascii="Times New Roman" w:hAnsi="Times New Roman"/>
          <w:b/>
          <w:color w:val="000000"/>
          <w:sz w:val="32"/>
        </w:rPr>
        <w:t>СПИСОК ИСПОЛЬЗОВАННЫХ ИСТОЧНИКОВ</w:t>
      </w:r>
    </w:p>
    <w:p>
      <w:pPr>
        <w:ind w:firstLine="0"/>
      </w:pPr>
      <w:r>
        <w:rPr>
          <w:rFonts w:ascii="Times New Roman" w:hAnsi="Times New Roman"/>
          <w:sz w:val="28"/>
        </w:rPr>
        <w:t>1. Hastie T., Tibshirani R., Friedman J. The Elements of Statistical Learning. Springer, 2009.</w:t>
      </w:r>
    </w:p>
    <w:p>
      <w:pPr>
        <w:ind w:firstLine="0"/>
      </w:pPr>
      <w:r>
        <w:rPr>
          <w:rFonts w:ascii="Times New Roman" w:hAnsi="Times New Roman"/>
          <w:sz w:val="28"/>
        </w:rPr>
        <w:t>2. Pedregosa F. et al. Scikit-learn: Machine Learning in Python // JMLR. 2011. Vol. 12. P. 2825–2830.</w:t>
      </w:r>
    </w:p>
    <w:p>
      <w:pPr>
        <w:ind w:firstLine="0"/>
      </w:pPr>
      <w:r>
        <w:rPr>
          <w:rFonts w:ascii="Times New Roman" w:hAnsi="Times New Roman"/>
          <w:sz w:val="28"/>
        </w:rPr>
        <w:t>3. Heart Disease Data Set [Электронный ресурс]. UCI Machine Learning Repository. URL: https://archive.ics.uci.edu/ml/datasets/Heart+Disease (дата обращения: 03.06.2026).</w:t>
      </w:r>
    </w:p>
    <w:p>
      <w:pPr>
        <w:ind w:firstLine="0"/>
      </w:pPr>
      <w:r>
        <w:rPr>
          <w:rFonts w:ascii="Times New Roman" w:hAnsi="Times New Roman"/>
          <w:sz w:val="28"/>
        </w:rPr>
        <w:t>4. Streamlit Documentation [Электронный ресурс]. URL: https://docs.streamlit.io/ (дата обращения: 03.06.2026).</w:t>
      </w:r>
    </w:p>
    <w:p>
      <w:pPr>
        <w:ind w:firstLine="0"/>
      </w:pPr>
      <w:r>
        <w:rPr>
          <w:rFonts w:ascii="Times New Roman" w:hAnsi="Times New Roman"/>
          <w:sz w:val="28"/>
        </w:rPr>
        <w:t>5. James G., Witten D., Hastie T., Tibshirani R. An Introduction to Statistical Learning. Springer, 2021.</w:t>
      </w:r>
    </w:p>
    <w:p>
      <w:pPr>
        <w:ind w:firstLine="0"/>
      </w:pPr>
      <w:r>
        <w:rPr>
          <w:rFonts w:ascii="Times New Roman" w:hAnsi="Times New Roman"/>
          <w:sz w:val="28"/>
        </w:rPr>
        <w:t>6. Технологии машинного обучения: типовое задание на НИРС. Методические материалы дисциплины.</w:t>
      </w:r>
    </w:p>
    <w:p>
      <w:pPr>
        <w:ind w:firstLine="0"/>
      </w:pPr>
      <w:r>
        <w:rPr>
          <w:rFonts w:ascii="Times New Roman" w:hAnsi="Times New Roman"/>
          <w:sz w:val="28"/>
        </w:rPr>
        <w:t>7. ГОСТ 7.32–2017. Отчёт о научно-исследовательской работе. Структура и правила оформления.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